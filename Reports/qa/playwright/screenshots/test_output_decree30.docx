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08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CÔNG AN TP. CẦN THƠ</w:t>
            </w:r>
          </w:p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CÔNG AN PHƯỜNG THUẬN HÒA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440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SOS-2026-8888/PTN-SC</w:t>
            </w:r>
          </w:p>
        </w:tc>
        <w:tc>
          <w:tcPr>
            <w:tcW w:type="dxa" w:w="5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sz w:val="27"/>
              </w:rPr>
              <w:t>Độc lập - Tự do - Hạnh phúc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728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2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Times New Roman" w:hAnsi="Times New Roman" w:eastAsia="Times New Roman"/>
                <w:i/>
                <w:sz w:val="27"/>
              </w:rPr>
              <w:t>Cần Thơ, ngày 12 tháng 10 năm 2026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/>
          <w:b/>
          <w:sz w:val="29"/>
        </w:rPr>
        <w:t>PHIẾU THÔNG BÁO VÀ TIẾP NHẬN THÔNG TIN</w:t>
        <w:br/>
        <w:t>ỨNG PHÓ SỰ CỐ KHẨN CẤP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Mã tiếp nhận: #SOS-2026-8888 | Thời gian: 14:30:00 - 12/10/2026</w:t>
      </w:r>
    </w:p>
    <w:p>
      <w:r>
        <w:rPr>
          <w:rFonts w:ascii="Times New Roman" w:hAnsi="Times New Roman"/>
          <w:b/>
          <w:sz w:val="27"/>
        </w:rPr>
        <w:t>A. THÔNG TIN CHUNG (ĐƠN VỊ TIẾP NHẬN)</w:t>
      </w:r>
    </w:p>
    <w:p>
      <w:pPr>
        <w:ind w:left="288"/>
      </w:pPr>
      <w:r>
        <w:rPr>
          <w:b/>
        </w:rPr>
        <w:t xml:space="preserve">- Họ tên cán bộ tiếp nhận: </w:t>
      </w:r>
      <w:r>
        <w:t>Đại úy Lê Văn Hòa (Trưởng Công An Xã)</w:t>
      </w:r>
    </w:p>
    <w:p>
      <w:pPr>
        <w:ind w:left="288"/>
      </w:pPr>
      <w:r>
        <w:rPr>
          <w:b/>
        </w:rPr>
        <w:t xml:space="preserve">- Địa chỉ cơ quan / Trụ sở công tác: </w:t>
      </w:r>
      <w:r>
        <w:t>Trụ sở Công An Xã Thuận Hòa, TP. Cần Thơ</w:t>
      </w:r>
    </w:p>
    <w:p>
      <w:pPr>
        <w:ind w:left="432"/>
      </w:pPr>
      <w:r>
        <w:t>[X] Công an khu vực / Đơn vị tiếp nhận: Thuận Hòa, Cần Thơ</w:t>
        <w:br/>
      </w:r>
      <w:r>
        <w:t xml:space="preserve">[ ] CSGT: </w:t>
        <w:br/>
      </w:r>
      <w:r>
        <w:t xml:space="preserve">[ ] PCCC và CNCH: </w:t>
      </w:r>
    </w:p>
    <w:p>
      <w:pPr>
        <w:ind w:left="288"/>
      </w:pPr>
      <w:r>
        <w:rPr>
          <w:b/>
        </w:rPr>
        <w:t xml:space="preserve">- Số điện thoại liên hệ trực ban: </w:t>
      </w:r>
      <w:r>
        <w:t>0292 3822 123 | Đường dây khẩn cấp / SMS: 0988 999 115</w:t>
      </w:r>
    </w:p>
    <w:p>
      <w:r>
        <w:rPr>
          <w:rFonts w:ascii="Times New Roman" w:hAnsi="Times New Roman"/>
          <w:b/>
          <w:sz w:val="27"/>
        </w:rPr>
        <w:t>B. THÔNG TIN ĐẾN (NGƯỜI BÁO &amp; HIỆN TRƯỜNG SỰ CỐ)</w:t>
      </w:r>
    </w:p>
    <w:p>
      <w:pPr>
        <w:ind w:left="288"/>
      </w:pPr>
      <w:r>
        <w:rPr>
          <w:b/>
        </w:rPr>
        <w:t xml:space="preserve">- Tên người gọi / Người báo tin: </w:t>
      </w:r>
      <w:r>
        <w:t>Nguyễn Văn An</w:t>
      </w:r>
    </w:p>
    <w:p>
      <w:pPr>
        <w:ind w:left="288"/>
      </w:pPr>
      <w:r>
        <w:t>- Thuộc đối tượng: [X] Người dân    [ ] Nhân viên cơ sở    [ ] Lực lượng ứng phó</w:t>
      </w:r>
    </w:p>
    <w:p>
      <w:pPr>
        <w:ind w:left="288"/>
      </w:pPr>
      <w:r>
        <w:rPr>
          <w:b/>
        </w:rPr>
        <w:t xml:space="preserve">- Số điện thoại người gọi: </w:t>
      </w:r>
      <w:r>
        <w:t xml:space="preserve">0912345678                    </w:t>
      </w:r>
      <w:r>
        <w:rPr>
          <w:b/>
        </w:rPr>
        <w:t xml:space="preserve">Giờ gọi / Báo tin: </w:t>
      </w:r>
      <w:r>
        <w:t>14:30:00 - 12/10/2026</w:t>
      </w:r>
    </w:p>
    <w:p>
      <w:pPr>
        <w:ind w:left="288"/>
      </w:pPr>
      <w:r>
        <w:rPr>
          <w:b/>
        </w:rPr>
        <w:t xml:space="preserve">- Vị trí xảy ra sự cố (Địa chỉ thực tế): </w:t>
      </w:r>
      <w:r>
        <w:t>Ấp Thuận Bình, Xã Thuận Hòa, TP. Cần Thơ</w:t>
      </w:r>
    </w:p>
    <w:p>
      <w:pPr>
        <w:ind w:left="288"/>
      </w:pPr>
      <w:r>
        <w:rPr>
          <w:b/>
        </w:rPr>
        <w:t xml:space="preserve">- Tọa độ định vị GPS: </w:t>
      </w:r>
      <w:r>
        <w:t>9.6012, 105.8523</w:t>
      </w:r>
    </w:p>
    <w:p>
      <w:pPr>
        <w:ind w:left="288"/>
      </w:pPr>
      <w:r>
        <w:rPr>
          <w:b/>
        </w:rPr>
        <w:t xml:space="preserve">- Đường dẫn vị trí Google Maps: </w:t>
      </w:r>
      <w:r>
        <w:t>https://www.google.com/maps/search/?api=1&amp;query=9.6012,105.8523</w:t>
      </w:r>
    </w:p>
    <w:p>
      <w:pPr>
        <w:ind w:left="288"/>
      </w:pPr>
      <w:r>
        <w:rPr>
          <w:b/>
        </w:rPr>
        <w:t xml:space="preserve">- Loại sự cố &amp; Mô tả chi tiết: </w:t>
      </w:r>
      <w:r>
        <w:t xml:space="preserve"> - Người dân cần cứu trợ khẩn cấp.</w:t>
      </w:r>
    </w:p>
    <w:p>
      <w:pPr>
        <w:ind w:left="288"/>
      </w:pPr>
      <w:r>
        <w:rPr>
          <w:b/>
        </w:rPr>
        <w:t xml:space="preserve">- Có ảnh hưởng tới người dân: </w:t>
      </w:r>
      <w:r>
        <w:t>[X] Có      [ ] Không</w:t>
      </w:r>
    </w:p>
    <w:p>
      <w:pPr>
        <w:ind w:left="288"/>
      </w:pPr>
      <w:r>
        <w:rPr>
          <w:b/>
        </w:rPr>
        <w:t xml:space="preserve">- Tình huống có yêu cầu trợ giúp: </w:t>
      </w:r>
      <w:r>
        <w:t>[X] Có      [ ] Không</w:t>
      </w:r>
    </w:p>
    <w:p>
      <w:pPr>
        <w:ind w:left="288"/>
      </w:pPr>
      <w:r>
        <w:rPr>
          <w:b/>
        </w:rPr>
        <w:t xml:space="preserve">- Yêu cầu trợ giúp cụ thể: </w:t>
      </w:r>
      <w:r>
        <w:t>Điều động xe tuần tra đến hiện trường</w:t>
      </w:r>
    </w:p>
    <w:p>
      <w:pPr>
        <w:ind w:left="288"/>
      </w:pPr>
      <w:r>
        <w:rPr>
          <w:b/>
        </w:rPr>
        <w:t>- Lời khuyên / Khuyến cáo đã hướng dẫn cho người dân qua điện thoại / Trực tuyến:</w:t>
        <w:br/>
      </w:r>
      <w:r>
        <w:t>Giữ an toàn tại chỗ</w:t>
      </w:r>
    </w:p>
    <w:p>
      <w:pPr>
        <w:ind w:left="288"/>
      </w:pPr>
      <w:r>
        <w:rPr>
          <w:b/>
        </w:rPr>
        <w:t xml:space="preserve">- Xác minh cuộc gọi / Tín hiệu: </w:t>
      </w:r>
      <w:r>
        <w:t>[X] Đã xác minh chính xác qua GPS &amp; Kênh trực ban</w:t>
      </w:r>
    </w:p>
    <w:p>
      <w:pPr>
        <w:ind w:left="288"/>
      </w:pPr>
      <w:r>
        <w:rPr>
          <w:b/>
        </w:rPr>
        <w:t xml:space="preserve">- Kết quả xử lý: </w:t>
      </w:r>
      <w:r>
        <w:t>[X] Đã xử lý xong an toàn.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NGƯỜI BÁO TIN / NGƯỜI DÂN</w:t>
              <w:br/>
            </w:r>
            <w:r>
              <w:rPr>
                <w:rFonts w:ascii="Times New Roman" w:hAnsi="Times New Roman"/>
                <w:i/>
                <w:sz w:val="22"/>
              </w:rPr>
              <w:t>(Ký, ghi rõ họ tên)</w:t>
              <w:br/>
            </w:r>
            <w:r>
              <w:rPr>
                <w:rFonts w:ascii="Times New Roman" w:hAnsi="Times New Roman"/>
                <w:b/>
                <w:i/>
                <w:color w:val="1E3A8A"/>
                <w:sz w:val="24"/>
              </w:rPr>
              <w:t>(Chữ ký điện tử: Nguyễn Văn An)</w:t>
              <w:br/>
            </w:r>
            <w:r>
              <w:rPr>
                <w:rFonts w:ascii="Times New Roman" w:hAnsi="Times New Roman"/>
                <w:b/>
                <w:sz w:val="26"/>
              </w:rPr>
              <w:t>Nguyễn Văn An</w:t>
            </w:r>
            <w:r>
              <w:rPr>
                <w:rFonts w:ascii="Times New Roman" w:hAnsi="Times New Roman"/>
                <w:i/>
                <w:sz w:val="20"/>
              </w:rPr>
              <w:br/>
              <w:t>Thời gian ký: 12/10/2026 14:35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CÁN BỘ / CHỈ HUY TIẾP NHẬN</w:t>
              <w:br/>
            </w:r>
            <w:r>
              <w:rPr>
                <w:rFonts w:ascii="Times New Roman" w:hAnsi="Times New Roman"/>
                <w:i/>
                <w:sz w:val="22"/>
              </w:rPr>
              <w:t>(Ký, đóng dấu và ghi rõ họ tên)</w:t>
              <w:br/>
            </w:r>
            <w:r>
              <w:rPr>
                <w:rFonts w:ascii="Times New Roman" w:hAnsi="Times New Roman"/>
                <w:b/>
                <w:i/>
                <w:color w:val="1E3A8A"/>
                <w:sz w:val="24"/>
              </w:rPr>
              <w:t>(Chữ ký điện tử: Lê Văn Hòa)</w:t>
              <w:br/>
            </w:r>
            <w:r>
              <w:rPr>
                <w:rFonts w:ascii="Times New Roman" w:hAnsi="Times New Roman"/>
                <w:b/>
                <w:sz w:val="26"/>
              </w:rPr>
              <w:t>Đại úy Lê Văn Hòa</w:t>
            </w:r>
            <w:r>
              <w:rPr>
                <w:rFonts w:ascii="Times New Roman" w:hAnsi="Times New Roman"/>
                <w:i/>
                <w:sz w:val="20"/>
              </w:rPr>
              <w:br/>
              <w:t>Thời gian ký: 12/10/2026 14:36</w:t>
            </w:r>
          </w:p>
        </w:tc>
      </w:tr>
    </w:tbl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